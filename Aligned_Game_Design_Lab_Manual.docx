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591E" w14:textId="77777777" w:rsidR="00A32498" w:rsidRPr="00CF198F" w:rsidRDefault="00C749B8" w:rsidP="001E11A9">
      <w:pPr>
        <w:jc w:val="center"/>
        <w:rPr>
          <w:rFonts w:ascii="Arial" w:hAnsi="Arial" w:cs="Arial"/>
          <w:b/>
          <w:sz w:val="52"/>
          <w:szCs w:val="52"/>
        </w:rPr>
      </w:pPr>
      <w:r w:rsidRPr="00CF198F">
        <w:rPr>
          <w:rFonts w:ascii="Arial" w:hAnsi="Arial" w:cs="Arial"/>
          <w:b/>
          <w:sz w:val="52"/>
          <w:szCs w:val="52"/>
        </w:rPr>
        <w:t>Lab 1: Game Design Lab Manual</w:t>
      </w:r>
    </w:p>
    <w:p w14:paraId="656BA87E" w14:textId="77777777" w:rsidR="00A32498" w:rsidRPr="00CF198F" w:rsidRDefault="00C749B8">
      <w:pPr>
        <w:jc w:val="center"/>
        <w:rPr>
          <w:rFonts w:ascii="Arial" w:hAnsi="Arial" w:cs="Arial"/>
          <w:sz w:val="32"/>
          <w:szCs w:val="32"/>
        </w:rPr>
      </w:pPr>
      <w:r w:rsidRPr="00CF198F">
        <w:rPr>
          <w:rFonts w:ascii="Arial" w:hAnsi="Arial" w:cs="Arial"/>
          <w:sz w:val="32"/>
          <w:szCs w:val="32"/>
        </w:rPr>
        <w:t>Group Project — Design Your Own Game</w:t>
      </w:r>
    </w:p>
    <w:p w14:paraId="6E2BC662" w14:textId="77777777" w:rsidR="00A32498" w:rsidRPr="00CF198F" w:rsidRDefault="00C749B8">
      <w:pPr>
        <w:rPr>
          <w:rFonts w:ascii="Arial" w:hAnsi="Arial" w:cs="Arial"/>
        </w:rPr>
      </w:pPr>
      <w:r w:rsidRPr="00CF198F">
        <w:rPr>
          <w:rFonts w:ascii="Arial" w:hAnsi="Arial" w:cs="Arial"/>
        </w:rPr>
        <w:br/>
      </w:r>
    </w:p>
    <w:p w14:paraId="20668AED" w14:textId="77777777" w:rsidR="00A32498" w:rsidRPr="00CF198F" w:rsidRDefault="00C749B8" w:rsidP="001E11A9">
      <w:pPr>
        <w:rPr>
          <w:rFonts w:ascii="Arial" w:hAnsi="Arial" w:cs="Arial"/>
          <w:b/>
          <w:sz w:val="34"/>
          <w:szCs w:val="34"/>
        </w:rPr>
      </w:pPr>
      <w:r w:rsidRPr="00CF198F">
        <w:rPr>
          <w:rFonts w:ascii="Arial" w:hAnsi="Arial" w:cs="Arial"/>
          <w:b/>
          <w:sz w:val="34"/>
          <w:szCs w:val="34"/>
        </w:rPr>
        <w:t>1. Game Vision</w:t>
      </w:r>
      <w:r w:rsidR="001E11A9" w:rsidRPr="00CF198F">
        <w:rPr>
          <w:rFonts w:ascii="Arial" w:hAnsi="Arial" w:cs="Arial"/>
          <w:b/>
          <w:sz w:val="34"/>
          <w:szCs w:val="34"/>
        </w:rPr>
        <w:tab/>
      </w:r>
    </w:p>
    <w:p w14:paraId="18EC5A2D" w14:textId="77777777" w:rsidR="00A32498" w:rsidRPr="00CF198F" w:rsidRDefault="00C749B8">
      <w:pPr>
        <w:rPr>
          <w:rFonts w:ascii="Arial" w:hAnsi="Arial" w:cs="Arial"/>
        </w:rPr>
      </w:pPr>
      <w:r w:rsidRPr="00CF198F">
        <w:rPr>
          <w:rFonts w:ascii="Arial" w:hAnsi="Arial" w:cs="Arial"/>
        </w:rPr>
        <w:t>Core Fantasy: “</w:t>
      </w:r>
      <w:r w:rsidR="001E11A9" w:rsidRPr="00CF198F">
        <w:rPr>
          <w:rFonts w:ascii="Arial" w:hAnsi="Arial" w:cs="Arial"/>
        </w:rPr>
        <w:t>I want the player to collect maximum coins to escape death.</w:t>
      </w:r>
      <w:r w:rsidRPr="00CF198F">
        <w:rPr>
          <w:rFonts w:ascii="Arial" w:hAnsi="Arial" w:cs="Arial"/>
        </w:rPr>
        <w:t>”</w:t>
      </w:r>
    </w:p>
    <w:p w14:paraId="3E4C2D0A" w14:textId="77777777" w:rsidR="00A32498" w:rsidRPr="00CF198F" w:rsidRDefault="00C749B8">
      <w:pPr>
        <w:rPr>
          <w:rFonts w:ascii="Arial" w:hAnsi="Arial" w:cs="Arial"/>
        </w:rPr>
      </w:pPr>
      <w:r w:rsidRPr="00CF198F">
        <w:rPr>
          <w:rFonts w:ascii="Arial" w:hAnsi="Arial" w:cs="Arial"/>
        </w:rPr>
        <w:t>Concept Pitch:</w:t>
      </w:r>
    </w:p>
    <w:p w14:paraId="0B68B76C" w14:textId="77777777" w:rsidR="00A32498" w:rsidRPr="00CF198F" w:rsidRDefault="00C749B8">
      <w:pPr>
        <w:rPr>
          <w:rFonts w:ascii="Arial" w:hAnsi="Arial" w:cs="Arial"/>
        </w:rPr>
      </w:pPr>
      <w:r w:rsidRPr="00CF198F">
        <w:rPr>
          <w:rFonts w:ascii="Arial" w:hAnsi="Arial" w:cs="Arial"/>
        </w:rPr>
        <w:t>This is a single-player, time-b</w:t>
      </w:r>
      <w:r w:rsidR="008A2C70">
        <w:rPr>
          <w:rFonts w:ascii="Arial" w:hAnsi="Arial" w:cs="Arial"/>
        </w:rPr>
        <w:t xml:space="preserve">ased action game set in </w:t>
      </w:r>
      <w:r w:rsidRPr="00CF198F">
        <w:rPr>
          <w:rFonts w:ascii="Arial" w:hAnsi="Arial" w:cs="Arial"/>
        </w:rPr>
        <w:t>Ireland filled with obstacles an</w:t>
      </w:r>
      <w:r w:rsidR="00EE352D">
        <w:rPr>
          <w:rFonts w:ascii="Arial" w:hAnsi="Arial" w:cs="Arial"/>
        </w:rPr>
        <w:t>d hurdles. The player is a</w:t>
      </w:r>
      <w:r w:rsidRPr="00CF198F">
        <w:rPr>
          <w:rFonts w:ascii="Arial" w:hAnsi="Arial" w:cs="Arial"/>
        </w:rPr>
        <w:t xml:space="preserve"> cartoon character determined to escape death by collecting the required coins. Players must avoid enemies and bombs while racing against time. The game is designed for kids and focuses on fun, fast-paced gameplay.</w:t>
      </w:r>
    </w:p>
    <w:p w14:paraId="4B515518" w14:textId="77777777" w:rsidR="00A32498" w:rsidRPr="00CF198F" w:rsidRDefault="00C749B8">
      <w:pPr>
        <w:rPr>
          <w:rFonts w:ascii="Arial" w:hAnsi="Arial" w:cs="Arial"/>
        </w:rPr>
      </w:pPr>
      <w:r w:rsidRPr="00CF198F">
        <w:rPr>
          <w:rFonts w:ascii="Arial" w:hAnsi="Arial" w:cs="Arial"/>
        </w:rPr>
        <w:t>• Genre: Action (Time-Based)</w:t>
      </w:r>
    </w:p>
    <w:p w14:paraId="0A3A4FAA" w14:textId="77777777" w:rsidR="00A32498" w:rsidRPr="00CF198F" w:rsidRDefault="00C749B8">
      <w:pPr>
        <w:rPr>
          <w:rFonts w:ascii="Arial" w:hAnsi="Arial" w:cs="Arial"/>
        </w:rPr>
      </w:pPr>
      <w:r w:rsidRPr="00CF198F">
        <w:rPr>
          <w:rFonts w:ascii="Arial" w:hAnsi="Arial" w:cs="Arial"/>
        </w:rPr>
        <w:t>• Setting: Ireland with obstacles and enemies</w:t>
      </w:r>
    </w:p>
    <w:p w14:paraId="7A0EED58" w14:textId="77777777" w:rsidR="00A32498" w:rsidRPr="00CF198F" w:rsidRDefault="00C749B8">
      <w:pPr>
        <w:rPr>
          <w:rFonts w:ascii="Arial" w:hAnsi="Arial" w:cs="Arial"/>
        </w:rPr>
      </w:pPr>
      <w:r w:rsidRPr="00CF198F">
        <w:rPr>
          <w:rFonts w:ascii="Arial" w:hAnsi="Arial" w:cs="Arial"/>
        </w:rPr>
        <w:t>• Player Fantasy: Cartoon character escaping death</w:t>
      </w:r>
    </w:p>
    <w:p w14:paraId="29B438D7" w14:textId="77777777" w:rsidR="00A32498" w:rsidRPr="00CF198F" w:rsidRDefault="00C749B8">
      <w:pPr>
        <w:rPr>
          <w:rFonts w:ascii="Arial" w:hAnsi="Arial" w:cs="Arial"/>
        </w:rPr>
      </w:pPr>
      <w:r w:rsidRPr="00CF198F">
        <w:rPr>
          <w:rFonts w:ascii="Arial" w:hAnsi="Arial" w:cs="Arial"/>
        </w:rPr>
        <w:t>• Target Audience: Kids</w:t>
      </w:r>
    </w:p>
    <w:p w14:paraId="01F54AEE" w14:textId="77777777" w:rsidR="00A32498" w:rsidRPr="003C334A" w:rsidRDefault="00C749B8" w:rsidP="00CF198F">
      <w:pPr>
        <w:rPr>
          <w:rFonts w:ascii="Arial" w:hAnsi="Arial" w:cs="Arial"/>
          <w:b/>
          <w:sz w:val="34"/>
          <w:szCs w:val="34"/>
        </w:rPr>
      </w:pPr>
      <w:r w:rsidRPr="003C334A">
        <w:rPr>
          <w:rFonts w:ascii="Arial" w:hAnsi="Arial" w:cs="Arial"/>
          <w:b/>
          <w:sz w:val="34"/>
          <w:szCs w:val="34"/>
        </w:rPr>
        <w:t>2. Players</w:t>
      </w:r>
    </w:p>
    <w:p w14:paraId="3A483021" w14:textId="77777777" w:rsidR="00A32498" w:rsidRPr="00CF198F" w:rsidRDefault="00C749B8">
      <w:pPr>
        <w:rPr>
          <w:rFonts w:ascii="Arial" w:hAnsi="Arial" w:cs="Arial"/>
        </w:rPr>
      </w:pPr>
      <w:r w:rsidRPr="00CF198F">
        <w:rPr>
          <w:rFonts w:ascii="Arial" w:hAnsi="Arial" w:cs="Arial"/>
        </w:rPr>
        <w:t>Single Player Game</w:t>
      </w:r>
    </w:p>
    <w:p w14:paraId="7E6B2725" w14:textId="77777777" w:rsidR="00A32498" w:rsidRPr="00CF198F" w:rsidRDefault="00C749B8">
      <w:pPr>
        <w:rPr>
          <w:rFonts w:ascii="Arial" w:hAnsi="Arial" w:cs="Arial"/>
        </w:rPr>
      </w:pPr>
      <w:r w:rsidRPr="00CF198F">
        <w:rPr>
          <w:rFonts w:ascii="Arial" w:hAnsi="Arial" w:cs="Arial"/>
        </w:rPr>
        <w:t>Cooperative or Competitive: Competitive (against time)</w:t>
      </w:r>
    </w:p>
    <w:p w14:paraId="6FC9C062" w14:textId="77777777" w:rsidR="00A32498" w:rsidRPr="00CF198F" w:rsidRDefault="00C749B8">
      <w:pPr>
        <w:rPr>
          <w:rFonts w:ascii="Arial" w:hAnsi="Arial" w:cs="Arial"/>
        </w:rPr>
      </w:pPr>
      <w:r w:rsidRPr="00CF198F">
        <w:rPr>
          <w:rFonts w:ascii="Arial" w:hAnsi="Arial" w:cs="Arial"/>
        </w:rPr>
        <w:t>Player Roles: One main character</w:t>
      </w:r>
    </w:p>
    <w:p w14:paraId="29E658E1" w14:textId="77777777" w:rsidR="00A32498" w:rsidRPr="00CF198F" w:rsidRDefault="00C749B8">
      <w:pPr>
        <w:rPr>
          <w:rFonts w:ascii="Arial" w:hAnsi="Arial" w:cs="Arial"/>
        </w:rPr>
      </w:pPr>
      <w:r w:rsidRPr="00CF198F">
        <w:rPr>
          <w:rFonts w:ascii="Arial" w:hAnsi="Arial" w:cs="Arial"/>
        </w:rPr>
        <w:br/>
        <w:t>Player Design Sheet:</w:t>
      </w:r>
    </w:p>
    <w:tbl>
      <w:tblPr>
        <w:tblStyle w:val="TableGrid"/>
        <w:tblW w:w="0" w:type="auto"/>
        <w:tblLook w:val="04A0" w:firstRow="1" w:lastRow="0" w:firstColumn="1" w:lastColumn="0" w:noHBand="0" w:noVBand="1"/>
      </w:tblPr>
      <w:tblGrid>
        <w:gridCol w:w="4320"/>
        <w:gridCol w:w="4320"/>
      </w:tblGrid>
      <w:tr w:rsidR="00A32498" w:rsidRPr="00CF198F" w14:paraId="7ADEE677" w14:textId="77777777">
        <w:tc>
          <w:tcPr>
            <w:tcW w:w="4320" w:type="dxa"/>
          </w:tcPr>
          <w:p w14:paraId="04EC6B29" w14:textId="77777777" w:rsidR="00A32498" w:rsidRPr="00CF198F" w:rsidRDefault="00C749B8">
            <w:pPr>
              <w:rPr>
                <w:rFonts w:ascii="Arial" w:hAnsi="Arial" w:cs="Arial"/>
                <w:b/>
              </w:rPr>
            </w:pPr>
            <w:r w:rsidRPr="00CF198F">
              <w:rPr>
                <w:rFonts w:ascii="Arial" w:hAnsi="Arial" w:cs="Arial"/>
                <w:b/>
              </w:rPr>
              <w:t>Element</w:t>
            </w:r>
          </w:p>
        </w:tc>
        <w:tc>
          <w:tcPr>
            <w:tcW w:w="4320" w:type="dxa"/>
          </w:tcPr>
          <w:p w14:paraId="7CD7B8F1" w14:textId="77777777" w:rsidR="00A32498" w:rsidRPr="00CF198F" w:rsidRDefault="00C749B8">
            <w:pPr>
              <w:rPr>
                <w:rFonts w:ascii="Arial" w:hAnsi="Arial" w:cs="Arial"/>
                <w:b/>
              </w:rPr>
            </w:pPr>
            <w:r w:rsidRPr="00CF198F">
              <w:rPr>
                <w:rFonts w:ascii="Arial" w:hAnsi="Arial" w:cs="Arial"/>
                <w:b/>
              </w:rPr>
              <w:t>Description</w:t>
            </w:r>
          </w:p>
        </w:tc>
      </w:tr>
      <w:tr w:rsidR="00A32498" w:rsidRPr="00CF198F" w14:paraId="541330C4" w14:textId="77777777">
        <w:tc>
          <w:tcPr>
            <w:tcW w:w="4320" w:type="dxa"/>
          </w:tcPr>
          <w:p w14:paraId="543C593E" w14:textId="77777777" w:rsidR="00A32498" w:rsidRPr="00CF198F" w:rsidRDefault="00C749B8">
            <w:pPr>
              <w:rPr>
                <w:rFonts w:ascii="Arial" w:hAnsi="Arial" w:cs="Arial"/>
              </w:rPr>
            </w:pPr>
            <w:r w:rsidRPr="00CF198F">
              <w:rPr>
                <w:rFonts w:ascii="Arial" w:hAnsi="Arial" w:cs="Arial"/>
              </w:rPr>
              <w:t>No. of Players</w:t>
            </w:r>
          </w:p>
        </w:tc>
        <w:tc>
          <w:tcPr>
            <w:tcW w:w="4320" w:type="dxa"/>
          </w:tcPr>
          <w:p w14:paraId="2A387CA9" w14:textId="77777777" w:rsidR="00A32498" w:rsidRPr="00CF198F" w:rsidRDefault="00C749B8">
            <w:pPr>
              <w:rPr>
                <w:rFonts w:ascii="Arial" w:hAnsi="Arial" w:cs="Arial"/>
              </w:rPr>
            </w:pPr>
            <w:r w:rsidRPr="00CF198F">
              <w:rPr>
                <w:rFonts w:ascii="Arial" w:hAnsi="Arial" w:cs="Arial"/>
              </w:rPr>
              <w:t>1</w:t>
            </w:r>
          </w:p>
        </w:tc>
      </w:tr>
      <w:tr w:rsidR="00A32498" w:rsidRPr="00CF198F" w14:paraId="0708D2DD" w14:textId="77777777">
        <w:tc>
          <w:tcPr>
            <w:tcW w:w="4320" w:type="dxa"/>
          </w:tcPr>
          <w:p w14:paraId="7F42B314" w14:textId="77777777" w:rsidR="00A32498" w:rsidRPr="00CF198F" w:rsidRDefault="00C749B8">
            <w:pPr>
              <w:rPr>
                <w:rFonts w:ascii="Arial" w:hAnsi="Arial" w:cs="Arial"/>
              </w:rPr>
            </w:pPr>
            <w:r w:rsidRPr="00CF198F">
              <w:rPr>
                <w:rFonts w:ascii="Arial" w:hAnsi="Arial" w:cs="Arial"/>
              </w:rPr>
              <w:t>Player Type</w:t>
            </w:r>
          </w:p>
        </w:tc>
        <w:tc>
          <w:tcPr>
            <w:tcW w:w="4320" w:type="dxa"/>
          </w:tcPr>
          <w:p w14:paraId="3CDD0B57" w14:textId="77777777" w:rsidR="00A32498" w:rsidRPr="00CF198F" w:rsidRDefault="00C749B8">
            <w:pPr>
              <w:rPr>
                <w:rFonts w:ascii="Arial" w:hAnsi="Arial" w:cs="Arial"/>
              </w:rPr>
            </w:pPr>
            <w:r w:rsidRPr="00CF198F">
              <w:rPr>
                <w:rFonts w:ascii="Arial" w:hAnsi="Arial" w:cs="Arial"/>
              </w:rPr>
              <w:t>Solo Player</w:t>
            </w:r>
          </w:p>
        </w:tc>
      </w:tr>
      <w:tr w:rsidR="00A32498" w:rsidRPr="00CF198F" w14:paraId="38378DBA" w14:textId="77777777">
        <w:tc>
          <w:tcPr>
            <w:tcW w:w="4320" w:type="dxa"/>
          </w:tcPr>
          <w:p w14:paraId="788E1BFC" w14:textId="77777777" w:rsidR="00A32498" w:rsidRPr="00CF198F" w:rsidRDefault="00C749B8">
            <w:pPr>
              <w:rPr>
                <w:rFonts w:ascii="Arial" w:hAnsi="Arial" w:cs="Arial"/>
              </w:rPr>
            </w:pPr>
            <w:r w:rsidRPr="00CF198F">
              <w:rPr>
                <w:rFonts w:ascii="Arial" w:hAnsi="Arial" w:cs="Arial"/>
              </w:rPr>
              <w:t>Abilities</w:t>
            </w:r>
          </w:p>
        </w:tc>
        <w:tc>
          <w:tcPr>
            <w:tcW w:w="4320" w:type="dxa"/>
          </w:tcPr>
          <w:p w14:paraId="7ED4791F" w14:textId="77777777" w:rsidR="00A32498" w:rsidRPr="00CF198F" w:rsidRDefault="00C749B8">
            <w:pPr>
              <w:rPr>
                <w:rFonts w:ascii="Arial" w:hAnsi="Arial" w:cs="Arial"/>
              </w:rPr>
            </w:pPr>
            <w:r w:rsidRPr="00CF198F">
              <w:rPr>
                <w:rFonts w:ascii="Arial" w:hAnsi="Arial" w:cs="Arial"/>
              </w:rPr>
              <w:t>Jump, Move, Collect Coins, Avoid Enemies</w:t>
            </w:r>
          </w:p>
        </w:tc>
      </w:tr>
    </w:tbl>
    <w:p w14:paraId="4644EEF6" w14:textId="77777777" w:rsidR="008A6B15" w:rsidRDefault="008A6B15" w:rsidP="00B168E8">
      <w:pPr>
        <w:rPr>
          <w:rFonts w:ascii="Arial" w:hAnsi="Arial" w:cs="Arial"/>
          <w:b/>
          <w:sz w:val="34"/>
          <w:szCs w:val="34"/>
        </w:rPr>
      </w:pPr>
    </w:p>
    <w:p w14:paraId="5D903DC4" w14:textId="77777777" w:rsidR="00A32498" w:rsidRPr="00B168E8" w:rsidRDefault="00C749B8" w:rsidP="00B168E8">
      <w:pPr>
        <w:rPr>
          <w:rFonts w:ascii="Arial" w:hAnsi="Arial" w:cs="Arial"/>
          <w:b/>
          <w:sz w:val="34"/>
          <w:szCs w:val="34"/>
        </w:rPr>
      </w:pPr>
      <w:r w:rsidRPr="00B168E8">
        <w:rPr>
          <w:rFonts w:ascii="Arial" w:hAnsi="Arial" w:cs="Arial"/>
          <w:b/>
          <w:sz w:val="34"/>
          <w:szCs w:val="34"/>
        </w:rPr>
        <w:t>3. Player Modes</w:t>
      </w:r>
    </w:p>
    <w:p w14:paraId="019E5F59" w14:textId="77777777" w:rsidR="00A32498" w:rsidRPr="00CF198F" w:rsidRDefault="00C749B8">
      <w:pPr>
        <w:rPr>
          <w:rFonts w:ascii="Arial" w:hAnsi="Arial" w:cs="Arial"/>
        </w:rPr>
      </w:pPr>
      <w:r w:rsidRPr="00CF198F">
        <w:rPr>
          <w:rFonts w:ascii="Arial" w:hAnsi="Arial" w:cs="Arial"/>
        </w:rPr>
        <w:lastRenderedPageBreak/>
        <w:t>• Exploration Mode</w:t>
      </w:r>
    </w:p>
    <w:p w14:paraId="33BC9653" w14:textId="77777777" w:rsidR="00A32498" w:rsidRPr="00CF198F" w:rsidRDefault="00C749B8">
      <w:pPr>
        <w:rPr>
          <w:rFonts w:ascii="Arial" w:hAnsi="Arial" w:cs="Arial"/>
        </w:rPr>
      </w:pPr>
      <w:r w:rsidRPr="00CF198F">
        <w:rPr>
          <w:rFonts w:ascii="Arial" w:hAnsi="Arial" w:cs="Arial"/>
        </w:rPr>
        <w:t>• Victory Mode</w:t>
      </w:r>
    </w:p>
    <w:p w14:paraId="64DFC272" w14:textId="77777777" w:rsidR="00A32498" w:rsidRPr="00191C11" w:rsidRDefault="00C749B8" w:rsidP="00191C11">
      <w:pPr>
        <w:rPr>
          <w:rFonts w:ascii="Arial" w:hAnsi="Arial" w:cs="Arial"/>
          <w:b/>
          <w:sz w:val="34"/>
          <w:szCs w:val="34"/>
        </w:rPr>
      </w:pPr>
      <w:r w:rsidRPr="00191C11">
        <w:rPr>
          <w:rFonts w:ascii="Arial" w:hAnsi="Arial" w:cs="Arial"/>
          <w:b/>
          <w:sz w:val="34"/>
          <w:szCs w:val="34"/>
        </w:rPr>
        <w:t>4. Goals (Objectives)</w:t>
      </w:r>
    </w:p>
    <w:p w14:paraId="77338204" w14:textId="77777777" w:rsidR="00A32498" w:rsidRPr="00CF198F" w:rsidRDefault="00C749B8">
      <w:pPr>
        <w:rPr>
          <w:rFonts w:ascii="Arial" w:hAnsi="Arial" w:cs="Arial"/>
          <w:b/>
        </w:rPr>
      </w:pPr>
      <w:r w:rsidRPr="00CF198F">
        <w:rPr>
          <w:rFonts w:ascii="Arial" w:hAnsi="Arial" w:cs="Arial"/>
          <w:b/>
        </w:rPr>
        <w:t>Primary Objective:</w:t>
      </w:r>
    </w:p>
    <w:p w14:paraId="0E0FB982" w14:textId="77777777" w:rsidR="00A32498" w:rsidRPr="00CF198F" w:rsidRDefault="00C749B8">
      <w:pPr>
        <w:rPr>
          <w:rFonts w:ascii="Arial" w:hAnsi="Arial" w:cs="Arial"/>
        </w:rPr>
      </w:pPr>
      <w:r w:rsidRPr="00CF198F">
        <w:rPr>
          <w:rFonts w:ascii="Arial" w:hAnsi="Arial" w:cs="Arial"/>
        </w:rPr>
        <w:t>• Collect maximum coins before time runs out.</w:t>
      </w:r>
    </w:p>
    <w:p w14:paraId="0C4C72FE" w14:textId="77777777" w:rsidR="00A32498" w:rsidRPr="00CF198F" w:rsidRDefault="00C749B8">
      <w:pPr>
        <w:rPr>
          <w:rFonts w:ascii="Arial" w:hAnsi="Arial" w:cs="Arial"/>
          <w:b/>
        </w:rPr>
      </w:pPr>
      <w:r w:rsidRPr="00CF198F">
        <w:rPr>
          <w:rFonts w:ascii="Arial" w:hAnsi="Arial" w:cs="Arial"/>
          <w:b/>
        </w:rPr>
        <w:t>Secondary Objectives:</w:t>
      </w:r>
    </w:p>
    <w:p w14:paraId="6BE427AD" w14:textId="77777777" w:rsidR="00A32498" w:rsidRPr="00CF198F" w:rsidRDefault="00C749B8">
      <w:pPr>
        <w:rPr>
          <w:rFonts w:ascii="Arial" w:hAnsi="Arial" w:cs="Arial"/>
        </w:rPr>
      </w:pPr>
      <w:r w:rsidRPr="00CF198F">
        <w:rPr>
          <w:rFonts w:ascii="Arial" w:hAnsi="Arial" w:cs="Arial"/>
        </w:rPr>
        <w:t>• Finish level with extra time remaining.</w:t>
      </w:r>
    </w:p>
    <w:p w14:paraId="2AD31AE6" w14:textId="77777777" w:rsidR="00A32498" w:rsidRPr="00CF198F" w:rsidRDefault="00C749B8">
      <w:pPr>
        <w:rPr>
          <w:rFonts w:ascii="Arial" w:hAnsi="Arial" w:cs="Arial"/>
        </w:rPr>
      </w:pPr>
      <w:r w:rsidRPr="00CF198F">
        <w:rPr>
          <w:rFonts w:ascii="Arial" w:hAnsi="Arial" w:cs="Arial"/>
        </w:rPr>
        <w:t>• Avoid losing health.</w:t>
      </w:r>
    </w:p>
    <w:p w14:paraId="7FBBB78D" w14:textId="77777777" w:rsidR="00A32498" w:rsidRPr="00CF198F" w:rsidRDefault="00C749B8">
      <w:pPr>
        <w:rPr>
          <w:rFonts w:ascii="Arial" w:hAnsi="Arial" w:cs="Arial"/>
        </w:rPr>
      </w:pPr>
      <w:r w:rsidRPr="00CF198F">
        <w:rPr>
          <w:rFonts w:ascii="Arial" w:hAnsi="Arial" w:cs="Arial"/>
        </w:rPr>
        <w:t>• Achieve high score.</w:t>
      </w:r>
    </w:p>
    <w:p w14:paraId="5F7D9FCC" w14:textId="77777777" w:rsidR="00A32498" w:rsidRPr="00CF198F" w:rsidRDefault="00C749B8">
      <w:pPr>
        <w:rPr>
          <w:rFonts w:ascii="Arial" w:hAnsi="Arial" w:cs="Arial"/>
          <w:b/>
        </w:rPr>
      </w:pPr>
      <w:r w:rsidRPr="00CF198F">
        <w:rPr>
          <w:rFonts w:ascii="Arial" w:hAnsi="Arial" w:cs="Arial"/>
          <w:b/>
        </w:rPr>
        <w:t>Objective Categories:</w:t>
      </w:r>
    </w:p>
    <w:p w14:paraId="71682D72" w14:textId="77777777" w:rsidR="00A32498" w:rsidRPr="00CF198F" w:rsidRDefault="00C749B8">
      <w:pPr>
        <w:rPr>
          <w:rFonts w:ascii="Arial" w:hAnsi="Arial" w:cs="Arial"/>
        </w:rPr>
      </w:pPr>
      <w:r w:rsidRPr="00CF198F">
        <w:rPr>
          <w:rFonts w:ascii="Arial" w:hAnsi="Arial" w:cs="Arial"/>
        </w:rPr>
        <w:t>• Race (Time-Based)</w:t>
      </w:r>
    </w:p>
    <w:p w14:paraId="44A47489" w14:textId="77777777" w:rsidR="00A32498" w:rsidRPr="00CF198F" w:rsidRDefault="00C749B8">
      <w:pPr>
        <w:rPr>
          <w:rFonts w:ascii="Arial" w:hAnsi="Arial" w:cs="Arial"/>
        </w:rPr>
      </w:pPr>
      <w:r w:rsidRPr="00CF198F">
        <w:rPr>
          <w:rFonts w:ascii="Arial" w:hAnsi="Arial" w:cs="Arial"/>
        </w:rPr>
        <w:t>• Explore</w:t>
      </w:r>
    </w:p>
    <w:p w14:paraId="74178B00" w14:textId="77777777" w:rsidR="00A32498" w:rsidRPr="00CF198F" w:rsidRDefault="00C749B8">
      <w:pPr>
        <w:rPr>
          <w:rFonts w:ascii="Arial" w:hAnsi="Arial" w:cs="Arial"/>
        </w:rPr>
      </w:pPr>
      <w:r w:rsidRPr="00CF198F">
        <w:rPr>
          <w:rFonts w:ascii="Arial" w:hAnsi="Arial" w:cs="Arial"/>
        </w:rPr>
        <w:t>• Escape</w:t>
      </w:r>
    </w:p>
    <w:p w14:paraId="463C7A08" w14:textId="77777777" w:rsidR="00A32498" w:rsidRPr="00E36AAA" w:rsidRDefault="00C749B8" w:rsidP="00E36AAA">
      <w:pPr>
        <w:rPr>
          <w:rFonts w:ascii="Arial" w:hAnsi="Arial" w:cs="Arial"/>
          <w:b/>
          <w:sz w:val="34"/>
          <w:szCs w:val="34"/>
        </w:rPr>
      </w:pPr>
      <w:r w:rsidRPr="00E36AAA">
        <w:rPr>
          <w:rFonts w:ascii="Arial" w:hAnsi="Arial" w:cs="Arial"/>
          <w:b/>
          <w:sz w:val="34"/>
          <w:szCs w:val="34"/>
        </w:rPr>
        <w:t>5. Actions (Player Verbs)</w:t>
      </w:r>
    </w:p>
    <w:tbl>
      <w:tblPr>
        <w:tblStyle w:val="TableGrid"/>
        <w:tblW w:w="0" w:type="auto"/>
        <w:tblLook w:val="04A0" w:firstRow="1" w:lastRow="0" w:firstColumn="1" w:lastColumn="0" w:noHBand="0" w:noVBand="1"/>
      </w:tblPr>
      <w:tblGrid>
        <w:gridCol w:w="2880"/>
        <w:gridCol w:w="2880"/>
        <w:gridCol w:w="2880"/>
      </w:tblGrid>
      <w:tr w:rsidR="00A32498" w:rsidRPr="00CF198F" w14:paraId="6CA4A818" w14:textId="77777777">
        <w:tc>
          <w:tcPr>
            <w:tcW w:w="2880" w:type="dxa"/>
          </w:tcPr>
          <w:p w14:paraId="192268A3" w14:textId="77777777" w:rsidR="00A32498" w:rsidRPr="00CF198F" w:rsidRDefault="00C749B8">
            <w:pPr>
              <w:rPr>
                <w:rFonts w:ascii="Arial" w:hAnsi="Arial" w:cs="Arial"/>
              </w:rPr>
            </w:pPr>
            <w:r w:rsidRPr="00CF198F">
              <w:rPr>
                <w:rFonts w:ascii="Arial" w:hAnsi="Arial" w:cs="Arial"/>
              </w:rPr>
              <w:t>Action</w:t>
            </w:r>
          </w:p>
        </w:tc>
        <w:tc>
          <w:tcPr>
            <w:tcW w:w="2880" w:type="dxa"/>
          </w:tcPr>
          <w:p w14:paraId="581505FD" w14:textId="77777777" w:rsidR="00A32498" w:rsidRPr="00CF198F" w:rsidRDefault="00C749B8">
            <w:pPr>
              <w:rPr>
                <w:rFonts w:ascii="Arial" w:hAnsi="Arial" w:cs="Arial"/>
              </w:rPr>
            </w:pPr>
            <w:r w:rsidRPr="00CF198F">
              <w:rPr>
                <w:rFonts w:ascii="Arial" w:hAnsi="Arial" w:cs="Arial"/>
              </w:rPr>
              <w:t>Input</w:t>
            </w:r>
          </w:p>
        </w:tc>
        <w:tc>
          <w:tcPr>
            <w:tcW w:w="2880" w:type="dxa"/>
          </w:tcPr>
          <w:p w14:paraId="39938D68" w14:textId="77777777" w:rsidR="00A32498" w:rsidRPr="00CF198F" w:rsidRDefault="00C749B8">
            <w:pPr>
              <w:rPr>
                <w:rFonts w:ascii="Arial" w:hAnsi="Arial" w:cs="Arial"/>
              </w:rPr>
            </w:pPr>
            <w:r w:rsidRPr="00CF198F">
              <w:rPr>
                <w:rFonts w:ascii="Arial" w:hAnsi="Arial" w:cs="Arial"/>
              </w:rPr>
              <w:t>Purpose</w:t>
            </w:r>
          </w:p>
        </w:tc>
      </w:tr>
      <w:tr w:rsidR="00A32498" w:rsidRPr="00CF198F" w14:paraId="1DDA77D1" w14:textId="77777777">
        <w:tc>
          <w:tcPr>
            <w:tcW w:w="2880" w:type="dxa"/>
          </w:tcPr>
          <w:p w14:paraId="03D18E58" w14:textId="77777777" w:rsidR="00A32498" w:rsidRPr="00CF198F" w:rsidRDefault="00C749B8">
            <w:pPr>
              <w:rPr>
                <w:rFonts w:ascii="Arial" w:hAnsi="Arial" w:cs="Arial"/>
              </w:rPr>
            </w:pPr>
            <w:r w:rsidRPr="00CF198F">
              <w:rPr>
                <w:rFonts w:ascii="Arial" w:hAnsi="Arial" w:cs="Arial"/>
              </w:rPr>
              <w:t>Jump</w:t>
            </w:r>
          </w:p>
        </w:tc>
        <w:tc>
          <w:tcPr>
            <w:tcW w:w="2880" w:type="dxa"/>
          </w:tcPr>
          <w:p w14:paraId="194E6F8F" w14:textId="77777777" w:rsidR="00A32498" w:rsidRPr="00CF198F" w:rsidRDefault="00C749B8">
            <w:pPr>
              <w:rPr>
                <w:rFonts w:ascii="Arial" w:hAnsi="Arial" w:cs="Arial"/>
              </w:rPr>
            </w:pPr>
            <w:r w:rsidRPr="00CF198F">
              <w:rPr>
                <w:rFonts w:ascii="Arial" w:hAnsi="Arial" w:cs="Arial"/>
              </w:rPr>
              <w:t>Space Key</w:t>
            </w:r>
          </w:p>
        </w:tc>
        <w:tc>
          <w:tcPr>
            <w:tcW w:w="2880" w:type="dxa"/>
          </w:tcPr>
          <w:p w14:paraId="711A6D27" w14:textId="77777777" w:rsidR="00A32498" w:rsidRPr="00CF198F" w:rsidRDefault="00C749B8">
            <w:pPr>
              <w:rPr>
                <w:rFonts w:ascii="Arial" w:hAnsi="Arial" w:cs="Arial"/>
              </w:rPr>
            </w:pPr>
            <w:r w:rsidRPr="00CF198F">
              <w:rPr>
                <w:rFonts w:ascii="Arial" w:hAnsi="Arial" w:cs="Arial"/>
              </w:rPr>
              <w:t>Avoid Obstacles</w:t>
            </w:r>
          </w:p>
        </w:tc>
      </w:tr>
      <w:tr w:rsidR="00A32498" w:rsidRPr="00CF198F" w14:paraId="63FCC031" w14:textId="77777777">
        <w:tc>
          <w:tcPr>
            <w:tcW w:w="2880" w:type="dxa"/>
          </w:tcPr>
          <w:p w14:paraId="61335022" w14:textId="77777777" w:rsidR="00A32498" w:rsidRPr="00CF198F" w:rsidRDefault="00C749B8">
            <w:pPr>
              <w:rPr>
                <w:rFonts w:ascii="Arial" w:hAnsi="Arial" w:cs="Arial"/>
              </w:rPr>
            </w:pPr>
            <w:r w:rsidRPr="00CF198F">
              <w:rPr>
                <w:rFonts w:ascii="Arial" w:hAnsi="Arial" w:cs="Arial"/>
              </w:rPr>
              <w:t>Move</w:t>
            </w:r>
          </w:p>
        </w:tc>
        <w:tc>
          <w:tcPr>
            <w:tcW w:w="2880" w:type="dxa"/>
          </w:tcPr>
          <w:p w14:paraId="089625EF" w14:textId="77777777" w:rsidR="00A32498" w:rsidRPr="00CF198F" w:rsidRDefault="00C749B8">
            <w:pPr>
              <w:rPr>
                <w:rFonts w:ascii="Arial" w:hAnsi="Arial" w:cs="Arial"/>
              </w:rPr>
            </w:pPr>
            <w:r w:rsidRPr="00CF198F">
              <w:rPr>
                <w:rFonts w:ascii="Arial" w:hAnsi="Arial" w:cs="Arial"/>
              </w:rPr>
              <w:t>Arrow Keys</w:t>
            </w:r>
          </w:p>
        </w:tc>
        <w:tc>
          <w:tcPr>
            <w:tcW w:w="2880" w:type="dxa"/>
          </w:tcPr>
          <w:p w14:paraId="033A05CA" w14:textId="77777777" w:rsidR="00A32498" w:rsidRPr="00CF198F" w:rsidRDefault="00C749B8">
            <w:pPr>
              <w:rPr>
                <w:rFonts w:ascii="Arial" w:hAnsi="Arial" w:cs="Arial"/>
              </w:rPr>
            </w:pPr>
            <w:r w:rsidRPr="00CF198F">
              <w:rPr>
                <w:rFonts w:ascii="Arial" w:hAnsi="Arial" w:cs="Arial"/>
              </w:rPr>
              <w:t>Explore and Navigate</w:t>
            </w:r>
          </w:p>
        </w:tc>
      </w:tr>
      <w:tr w:rsidR="00A32498" w:rsidRPr="00CF198F" w14:paraId="27D3F503" w14:textId="77777777">
        <w:tc>
          <w:tcPr>
            <w:tcW w:w="2880" w:type="dxa"/>
          </w:tcPr>
          <w:p w14:paraId="7265FF47" w14:textId="77777777" w:rsidR="00A32498" w:rsidRPr="00CF198F" w:rsidRDefault="00C749B8">
            <w:pPr>
              <w:rPr>
                <w:rFonts w:ascii="Arial" w:hAnsi="Arial" w:cs="Arial"/>
              </w:rPr>
            </w:pPr>
            <w:r w:rsidRPr="00CF198F">
              <w:rPr>
                <w:rFonts w:ascii="Arial" w:hAnsi="Arial" w:cs="Arial"/>
              </w:rPr>
              <w:t>Collect</w:t>
            </w:r>
          </w:p>
        </w:tc>
        <w:tc>
          <w:tcPr>
            <w:tcW w:w="2880" w:type="dxa"/>
          </w:tcPr>
          <w:p w14:paraId="4DFF31B7" w14:textId="77777777" w:rsidR="00A32498" w:rsidRPr="00CF198F" w:rsidRDefault="00C749B8">
            <w:pPr>
              <w:rPr>
                <w:rFonts w:ascii="Arial" w:hAnsi="Arial" w:cs="Arial"/>
              </w:rPr>
            </w:pPr>
            <w:r w:rsidRPr="00CF198F">
              <w:rPr>
                <w:rFonts w:ascii="Arial" w:hAnsi="Arial" w:cs="Arial"/>
              </w:rPr>
              <w:t>Automatic</w:t>
            </w:r>
          </w:p>
        </w:tc>
        <w:tc>
          <w:tcPr>
            <w:tcW w:w="2880" w:type="dxa"/>
          </w:tcPr>
          <w:p w14:paraId="52231B1C" w14:textId="77777777" w:rsidR="00A32498" w:rsidRPr="00CF198F" w:rsidRDefault="00C749B8">
            <w:pPr>
              <w:rPr>
                <w:rFonts w:ascii="Arial" w:hAnsi="Arial" w:cs="Arial"/>
              </w:rPr>
            </w:pPr>
            <w:r w:rsidRPr="00CF198F">
              <w:rPr>
                <w:rFonts w:ascii="Arial" w:hAnsi="Arial" w:cs="Arial"/>
              </w:rPr>
              <w:t>Increase Coin Count</w:t>
            </w:r>
          </w:p>
        </w:tc>
      </w:tr>
    </w:tbl>
    <w:p w14:paraId="096B46E4" w14:textId="77777777" w:rsidR="00715ABD" w:rsidRDefault="00715ABD" w:rsidP="00715ABD">
      <w:pPr>
        <w:rPr>
          <w:rFonts w:ascii="Arial" w:hAnsi="Arial" w:cs="Arial"/>
          <w:sz w:val="34"/>
          <w:szCs w:val="34"/>
        </w:rPr>
      </w:pPr>
    </w:p>
    <w:p w14:paraId="738B4149" w14:textId="77777777" w:rsidR="00A32498" w:rsidRPr="00715ABD" w:rsidRDefault="00C749B8" w:rsidP="00715ABD">
      <w:pPr>
        <w:rPr>
          <w:rFonts w:ascii="Arial" w:hAnsi="Arial" w:cs="Arial"/>
          <w:b/>
          <w:sz w:val="34"/>
          <w:szCs w:val="34"/>
        </w:rPr>
      </w:pPr>
      <w:r w:rsidRPr="00715ABD">
        <w:rPr>
          <w:rFonts w:ascii="Arial" w:hAnsi="Arial" w:cs="Arial"/>
          <w:b/>
          <w:sz w:val="34"/>
          <w:szCs w:val="34"/>
        </w:rPr>
        <w:t>6. Interactions &amp; Mechanics</w:t>
      </w:r>
    </w:p>
    <w:p w14:paraId="40549105" w14:textId="77777777" w:rsidR="00A32498" w:rsidRPr="00CF198F" w:rsidRDefault="00C749B8">
      <w:pPr>
        <w:rPr>
          <w:rFonts w:ascii="Arial" w:hAnsi="Arial" w:cs="Arial"/>
        </w:rPr>
      </w:pPr>
      <w:r w:rsidRPr="00CF198F">
        <w:rPr>
          <w:rFonts w:ascii="Arial" w:hAnsi="Arial" w:cs="Arial"/>
        </w:rPr>
        <w:t>Core Mechanics:</w:t>
      </w:r>
    </w:p>
    <w:p w14:paraId="074C3E44" w14:textId="77777777" w:rsidR="00A32498" w:rsidRPr="00CF198F" w:rsidRDefault="006D51B6">
      <w:pPr>
        <w:rPr>
          <w:rFonts w:ascii="Arial" w:hAnsi="Arial" w:cs="Arial"/>
        </w:rPr>
      </w:pPr>
      <w:r w:rsidRPr="00CF198F">
        <w:rPr>
          <w:rFonts w:ascii="Arial" w:hAnsi="Arial" w:cs="Arial"/>
        </w:rPr>
        <w:t>• If player touches coins, c</w:t>
      </w:r>
      <w:r w:rsidR="00C749B8" w:rsidRPr="00CF198F">
        <w:rPr>
          <w:rFonts w:ascii="Arial" w:hAnsi="Arial" w:cs="Arial"/>
        </w:rPr>
        <w:t>oin count increases.</w:t>
      </w:r>
    </w:p>
    <w:p w14:paraId="12FD7B31" w14:textId="77777777" w:rsidR="00A32498" w:rsidRPr="00CF198F" w:rsidRDefault="00F46FDB">
      <w:pPr>
        <w:rPr>
          <w:rFonts w:ascii="Arial" w:hAnsi="Arial" w:cs="Arial"/>
        </w:rPr>
      </w:pPr>
      <w:r w:rsidRPr="00CF198F">
        <w:rPr>
          <w:rFonts w:ascii="Arial" w:hAnsi="Arial" w:cs="Arial"/>
        </w:rPr>
        <w:t xml:space="preserve">• If time reaches </w:t>
      </w:r>
      <w:r w:rsidR="00E73740" w:rsidRPr="00CF198F">
        <w:rPr>
          <w:rFonts w:ascii="Arial" w:hAnsi="Arial" w:cs="Arial"/>
        </w:rPr>
        <w:t>zero, player</w:t>
      </w:r>
      <w:r w:rsidR="00C749B8" w:rsidRPr="00CF198F">
        <w:rPr>
          <w:rFonts w:ascii="Arial" w:hAnsi="Arial" w:cs="Arial"/>
        </w:rPr>
        <w:t xml:space="preserve"> dies.</w:t>
      </w:r>
    </w:p>
    <w:p w14:paraId="216BBB07" w14:textId="77777777" w:rsidR="00A32498" w:rsidRPr="00CF198F" w:rsidRDefault="001D2DEC">
      <w:pPr>
        <w:rPr>
          <w:rFonts w:ascii="Arial" w:hAnsi="Arial" w:cs="Arial"/>
        </w:rPr>
      </w:pPr>
      <w:r w:rsidRPr="00CF198F">
        <w:rPr>
          <w:rFonts w:ascii="Arial" w:hAnsi="Arial" w:cs="Arial"/>
        </w:rPr>
        <w:t>• If player touches enemy, h</w:t>
      </w:r>
      <w:r w:rsidR="00C749B8" w:rsidRPr="00CF198F">
        <w:rPr>
          <w:rFonts w:ascii="Arial" w:hAnsi="Arial" w:cs="Arial"/>
        </w:rPr>
        <w:t>ealth decreases.</w:t>
      </w:r>
    </w:p>
    <w:p w14:paraId="3CF2C62C" w14:textId="77777777" w:rsidR="00A32498" w:rsidRPr="00CF198F" w:rsidRDefault="00C749B8">
      <w:pPr>
        <w:rPr>
          <w:rFonts w:ascii="Arial" w:hAnsi="Arial" w:cs="Arial"/>
        </w:rPr>
      </w:pPr>
      <w:r w:rsidRPr="00CF198F">
        <w:rPr>
          <w:rFonts w:ascii="Arial" w:hAnsi="Arial" w:cs="Arial"/>
        </w:rPr>
        <w:t>• If</w:t>
      </w:r>
      <w:r w:rsidR="001016FF" w:rsidRPr="00CF198F">
        <w:rPr>
          <w:rFonts w:ascii="Arial" w:hAnsi="Arial" w:cs="Arial"/>
        </w:rPr>
        <w:t xml:space="preserve"> required coins are collected, l</w:t>
      </w:r>
      <w:r w:rsidRPr="00CF198F">
        <w:rPr>
          <w:rFonts w:ascii="Arial" w:hAnsi="Arial" w:cs="Arial"/>
        </w:rPr>
        <w:t>evel is completed.</w:t>
      </w:r>
    </w:p>
    <w:p w14:paraId="48A95C87" w14:textId="77777777" w:rsidR="00A32498" w:rsidRPr="00E6411E" w:rsidRDefault="00C749B8" w:rsidP="00E6411E">
      <w:pPr>
        <w:rPr>
          <w:rFonts w:ascii="Arial" w:hAnsi="Arial" w:cs="Arial"/>
          <w:b/>
          <w:sz w:val="34"/>
          <w:szCs w:val="34"/>
        </w:rPr>
      </w:pPr>
      <w:r w:rsidRPr="00E6411E">
        <w:rPr>
          <w:rFonts w:ascii="Arial" w:hAnsi="Arial" w:cs="Arial"/>
          <w:b/>
          <w:sz w:val="34"/>
          <w:szCs w:val="34"/>
        </w:rPr>
        <w:t>7. Game State</w:t>
      </w:r>
    </w:p>
    <w:p w14:paraId="244F7904" w14:textId="77777777" w:rsidR="00A32498" w:rsidRPr="00CF198F" w:rsidRDefault="00C749B8">
      <w:pPr>
        <w:rPr>
          <w:rFonts w:ascii="Arial" w:hAnsi="Arial" w:cs="Arial"/>
        </w:rPr>
      </w:pPr>
      <w:r w:rsidRPr="00CF198F">
        <w:rPr>
          <w:rFonts w:ascii="Arial" w:hAnsi="Arial" w:cs="Arial"/>
        </w:rPr>
        <w:t>Player States:</w:t>
      </w:r>
    </w:p>
    <w:p w14:paraId="17E25D5B" w14:textId="77777777" w:rsidR="00A32498" w:rsidRPr="00CF198F" w:rsidRDefault="00C749B8">
      <w:pPr>
        <w:rPr>
          <w:rFonts w:ascii="Arial" w:hAnsi="Arial" w:cs="Arial"/>
        </w:rPr>
      </w:pPr>
      <w:r w:rsidRPr="00CF198F">
        <w:rPr>
          <w:rFonts w:ascii="Arial" w:hAnsi="Arial" w:cs="Arial"/>
        </w:rPr>
        <w:lastRenderedPageBreak/>
        <w:t>• Health</w:t>
      </w:r>
    </w:p>
    <w:p w14:paraId="622429CC" w14:textId="77777777" w:rsidR="00A32498" w:rsidRPr="00CF198F" w:rsidRDefault="00C749B8">
      <w:pPr>
        <w:rPr>
          <w:rFonts w:ascii="Arial" w:hAnsi="Arial" w:cs="Arial"/>
        </w:rPr>
      </w:pPr>
      <w:r w:rsidRPr="00CF198F">
        <w:rPr>
          <w:rFonts w:ascii="Arial" w:hAnsi="Arial" w:cs="Arial"/>
        </w:rPr>
        <w:t>• Coins</w:t>
      </w:r>
    </w:p>
    <w:p w14:paraId="20646ABA" w14:textId="77777777" w:rsidR="00A32498" w:rsidRPr="00CF198F" w:rsidRDefault="00C749B8">
      <w:pPr>
        <w:rPr>
          <w:rFonts w:ascii="Arial" w:hAnsi="Arial" w:cs="Arial"/>
        </w:rPr>
      </w:pPr>
      <w:r w:rsidRPr="00CF198F">
        <w:rPr>
          <w:rFonts w:ascii="Arial" w:hAnsi="Arial" w:cs="Arial"/>
        </w:rPr>
        <w:t>• Time</w:t>
      </w:r>
    </w:p>
    <w:p w14:paraId="475F1F76" w14:textId="77777777" w:rsidR="00A32498" w:rsidRPr="00CF198F" w:rsidRDefault="00C749B8">
      <w:pPr>
        <w:rPr>
          <w:rFonts w:ascii="Arial" w:hAnsi="Arial" w:cs="Arial"/>
        </w:rPr>
      </w:pPr>
      <w:r w:rsidRPr="00CF198F">
        <w:rPr>
          <w:rFonts w:ascii="Arial" w:hAnsi="Arial" w:cs="Arial"/>
        </w:rPr>
        <w:t>World State:</w:t>
      </w:r>
    </w:p>
    <w:p w14:paraId="2746CD0F" w14:textId="22F47860" w:rsidR="00A32498" w:rsidRPr="00CF198F" w:rsidRDefault="008B2344">
      <w:pPr>
        <w:rPr>
          <w:rFonts w:ascii="Arial" w:hAnsi="Arial" w:cs="Arial"/>
        </w:rPr>
      </w:pPr>
      <w:r w:rsidRPr="008B2344">
        <w:rPr>
          <w:rFonts w:ascii="Arial" w:hAnsi="Arial" w:cs="Arial"/>
        </w:rPr>
        <w:t>The world state changes based on level difficulty, which increases as the player progresses through the game. Each new level becomes more challenging to make the gameplay exciting and engaging.</w:t>
      </w:r>
    </w:p>
    <w:p w14:paraId="62356E19" w14:textId="77777777" w:rsidR="00A32498" w:rsidRPr="00E57FF9" w:rsidRDefault="00C749B8" w:rsidP="00E57FF9">
      <w:pPr>
        <w:rPr>
          <w:rFonts w:ascii="Arial" w:hAnsi="Arial" w:cs="Arial"/>
          <w:b/>
          <w:sz w:val="34"/>
          <w:szCs w:val="34"/>
        </w:rPr>
      </w:pPr>
      <w:r w:rsidRPr="00E57FF9">
        <w:rPr>
          <w:rFonts w:ascii="Arial" w:hAnsi="Arial" w:cs="Arial"/>
          <w:b/>
          <w:sz w:val="34"/>
          <w:szCs w:val="34"/>
        </w:rPr>
        <w:t>8. Challenges</w:t>
      </w:r>
    </w:p>
    <w:p w14:paraId="36CD9105" w14:textId="77777777" w:rsidR="00A32498" w:rsidRPr="00CF198F" w:rsidRDefault="00C749B8">
      <w:pPr>
        <w:rPr>
          <w:rFonts w:ascii="Arial" w:hAnsi="Arial" w:cs="Arial"/>
        </w:rPr>
      </w:pPr>
      <w:r w:rsidRPr="00CF198F">
        <w:rPr>
          <w:rFonts w:ascii="Arial" w:hAnsi="Arial" w:cs="Arial"/>
        </w:rPr>
        <w:t>Obstacles:</w:t>
      </w:r>
    </w:p>
    <w:p w14:paraId="074141CA" w14:textId="77777777" w:rsidR="00A32498" w:rsidRPr="00CF198F" w:rsidRDefault="00C749B8">
      <w:pPr>
        <w:rPr>
          <w:rFonts w:ascii="Arial" w:hAnsi="Arial" w:cs="Arial"/>
        </w:rPr>
      </w:pPr>
      <w:r w:rsidRPr="00CF198F">
        <w:rPr>
          <w:rFonts w:ascii="Arial" w:hAnsi="Arial" w:cs="Arial"/>
        </w:rPr>
        <w:t>• Bombs</w:t>
      </w:r>
    </w:p>
    <w:p w14:paraId="6D85951B" w14:textId="77777777" w:rsidR="00A32498" w:rsidRPr="00CF198F" w:rsidRDefault="00C749B8">
      <w:pPr>
        <w:rPr>
          <w:rFonts w:ascii="Arial" w:hAnsi="Arial" w:cs="Arial"/>
        </w:rPr>
      </w:pPr>
      <w:r w:rsidRPr="00CF198F">
        <w:rPr>
          <w:rFonts w:ascii="Arial" w:hAnsi="Arial" w:cs="Arial"/>
        </w:rPr>
        <w:t>Opponents:</w:t>
      </w:r>
    </w:p>
    <w:p w14:paraId="38B62BE3" w14:textId="77777777" w:rsidR="00A32498" w:rsidRPr="00CF198F" w:rsidRDefault="00C749B8">
      <w:pPr>
        <w:rPr>
          <w:rFonts w:ascii="Arial" w:hAnsi="Arial" w:cs="Arial"/>
        </w:rPr>
      </w:pPr>
      <w:r w:rsidRPr="00CF198F">
        <w:rPr>
          <w:rFonts w:ascii="Arial" w:hAnsi="Arial" w:cs="Arial"/>
        </w:rPr>
        <w:t>• Moving Turtles</w:t>
      </w:r>
    </w:p>
    <w:p w14:paraId="3FBE7FB4" w14:textId="77777777" w:rsidR="00A32498" w:rsidRPr="00CF198F" w:rsidRDefault="00C749B8">
      <w:pPr>
        <w:rPr>
          <w:rFonts w:ascii="Arial" w:hAnsi="Arial" w:cs="Arial"/>
        </w:rPr>
      </w:pPr>
      <w:r w:rsidRPr="00CF198F">
        <w:rPr>
          <w:rFonts w:ascii="Arial" w:hAnsi="Arial" w:cs="Arial"/>
        </w:rPr>
        <w:t>Dilemmas:</w:t>
      </w:r>
    </w:p>
    <w:p w14:paraId="0A35E6DF" w14:textId="77777777" w:rsidR="00A32498" w:rsidRPr="00CF198F" w:rsidRDefault="00C749B8">
      <w:pPr>
        <w:rPr>
          <w:rFonts w:ascii="Arial" w:hAnsi="Arial" w:cs="Arial"/>
        </w:rPr>
      </w:pPr>
      <w:r w:rsidRPr="00CF198F">
        <w:rPr>
          <w:rFonts w:ascii="Arial" w:hAnsi="Arial" w:cs="Arial"/>
        </w:rPr>
        <w:t>• Coins placed in difficult locations</w:t>
      </w:r>
    </w:p>
    <w:p w14:paraId="50E6C19E" w14:textId="77777777" w:rsidR="00A32498" w:rsidRPr="0045600A" w:rsidRDefault="00C749B8" w:rsidP="0045600A">
      <w:pPr>
        <w:rPr>
          <w:rFonts w:ascii="Arial" w:hAnsi="Arial" w:cs="Arial"/>
          <w:b/>
          <w:sz w:val="34"/>
          <w:szCs w:val="34"/>
        </w:rPr>
      </w:pPr>
      <w:r w:rsidRPr="0045600A">
        <w:rPr>
          <w:rFonts w:ascii="Arial" w:hAnsi="Arial" w:cs="Arial"/>
          <w:b/>
          <w:sz w:val="34"/>
          <w:szCs w:val="34"/>
        </w:rPr>
        <w:t>9. Resources &amp; Economy</w:t>
      </w:r>
    </w:p>
    <w:tbl>
      <w:tblPr>
        <w:tblStyle w:val="TableGrid"/>
        <w:tblW w:w="0" w:type="auto"/>
        <w:tblLook w:val="04A0" w:firstRow="1" w:lastRow="0" w:firstColumn="1" w:lastColumn="0" w:noHBand="0" w:noVBand="1"/>
      </w:tblPr>
      <w:tblGrid>
        <w:gridCol w:w="2160"/>
        <w:gridCol w:w="2160"/>
        <w:gridCol w:w="2160"/>
        <w:gridCol w:w="2160"/>
      </w:tblGrid>
      <w:tr w:rsidR="00A32498" w:rsidRPr="00097974" w14:paraId="64312457" w14:textId="77777777">
        <w:tc>
          <w:tcPr>
            <w:tcW w:w="2160" w:type="dxa"/>
          </w:tcPr>
          <w:p w14:paraId="3F9EA49D" w14:textId="77777777" w:rsidR="00A32498" w:rsidRPr="00097974" w:rsidRDefault="00C749B8">
            <w:pPr>
              <w:rPr>
                <w:rFonts w:ascii="Arial" w:hAnsi="Arial" w:cs="Arial"/>
                <w:b/>
              </w:rPr>
            </w:pPr>
            <w:r w:rsidRPr="00097974">
              <w:rPr>
                <w:rFonts w:ascii="Arial" w:hAnsi="Arial" w:cs="Arial"/>
                <w:b/>
              </w:rPr>
              <w:t>Resource</w:t>
            </w:r>
          </w:p>
        </w:tc>
        <w:tc>
          <w:tcPr>
            <w:tcW w:w="2160" w:type="dxa"/>
          </w:tcPr>
          <w:p w14:paraId="441DE92F" w14:textId="77777777" w:rsidR="00A32498" w:rsidRPr="00097974" w:rsidRDefault="00C749B8">
            <w:pPr>
              <w:rPr>
                <w:rFonts w:ascii="Arial" w:hAnsi="Arial" w:cs="Arial"/>
                <w:b/>
              </w:rPr>
            </w:pPr>
            <w:r w:rsidRPr="00097974">
              <w:rPr>
                <w:rFonts w:ascii="Arial" w:hAnsi="Arial" w:cs="Arial"/>
                <w:b/>
              </w:rPr>
              <w:t>How Gained</w:t>
            </w:r>
          </w:p>
        </w:tc>
        <w:tc>
          <w:tcPr>
            <w:tcW w:w="2160" w:type="dxa"/>
          </w:tcPr>
          <w:p w14:paraId="4A879B39" w14:textId="77777777" w:rsidR="00A32498" w:rsidRPr="00097974" w:rsidRDefault="00C749B8">
            <w:pPr>
              <w:rPr>
                <w:rFonts w:ascii="Arial" w:hAnsi="Arial" w:cs="Arial"/>
                <w:b/>
              </w:rPr>
            </w:pPr>
            <w:r w:rsidRPr="00097974">
              <w:rPr>
                <w:rFonts w:ascii="Arial" w:hAnsi="Arial" w:cs="Arial"/>
                <w:b/>
              </w:rPr>
              <w:t>How Lost</w:t>
            </w:r>
          </w:p>
        </w:tc>
        <w:tc>
          <w:tcPr>
            <w:tcW w:w="2160" w:type="dxa"/>
          </w:tcPr>
          <w:p w14:paraId="4F5AA9CE" w14:textId="77777777" w:rsidR="00A32498" w:rsidRPr="00097974" w:rsidRDefault="00C749B8">
            <w:pPr>
              <w:rPr>
                <w:rFonts w:ascii="Arial" w:hAnsi="Arial" w:cs="Arial"/>
                <w:b/>
              </w:rPr>
            </w:pPr>
            <w:r w:rsidRPr="00097974">
              <w:rPr>
                <w:rFonts w:ascii="Arial" w:hAnsi="Arial" w:cs="Arial"/>
                <w:b/>
              </w:rPr>
              <w:t>Purpose</w:t>
            </w:r>
          </w:p>
        </w:tc>
      </w:tr>
      <w:tr w:rsidR="00A32498" w:rsidRPr="00CF198F" w14:paraId="74C2BCD6" w14:textId="77777777">
        <w:tc>
          <w:tcPr>
            <w:tcW w:w="2160" w:type="dxa"/>
          </w:tcPr>
          <w:p w14:paraId="4C4C1C02" w14:textId="77777777" w:rsidR="00A32498" w:rsidRPr="00CF198F" w:rsidRDefault="00C749B8">
            <w:pPr>
              <w:rPr>
                <w:rFonts w:ascii="Arial" w:hAnsi="Arial" w:cs="Arial"/>
              </w:rPr>
            </w:pPr>
            <w:r w:rsidRPr="00CF198F">
              <w:rPr>
                <w:rFonts w:ascii="Arial" w:hAnsi="Arial" w:cs="Arial"/>
              </w:rPr>
              <w:t>Health</w:t>
            </w:r>
          </w:p>
        </w:tc>
        <w:tc>
          <w:tcPr>
            <w:tcW w:w="2160" w:type="dxa"/>
          </w:tcPr>
          <w:p w14:paraId="1EDB62FA" w14:textId="77777777" w:rsidR="00A32498" w:rsidRPr="00CF198F" w:rsidRDefault="00C749B8">
            <w:pPr>
              <w:rPr>
                <w:rFonts w:ascii="Arial" w:hAnsi="Arial" w:cs="Arial"/>
              </w:rPr>
            </w:pPr>
            <w:r w:rsidRPr="00CF198F">
              <w:rPr>
                <w:rFonts w:ascii="Arial" w:hAnsi="Arial" w:cs="Arial"/>
              </w:rPr>
              <w:t>Power-ups</w:t>
            </w:r>
          </w:p>
        </w:tc>
        <w:tc>
          <w:tcPr>
            <w:tcW w:w="2160" w:type="dxa"/>
          </w:tcPr>
          <w:p w14:paraId="6170DA06" w14:textId="77777777" w:rsidR="00A32498" w:rsidRPr="00CF198F" w:rsidRDefault="00C749B8">
            <w:pPr>
              <w:rPr>
                <w:rFonts w:ascii="Arial" w:hAnsi="Arial" w:cs="Arial"/>
              </w:rPr>
            </w:pPr>
            <w:r w:rsidRPr="00CF198F">
              <w:rPr>
                <w:rFonts w:ascii="Arial" w:hAnsi="Arial" w:cs="Arial"/>
              </w:rPr>
              <w:t>Enemy Damage</w:t>
            </w:r>
          </w:p>
        </w:tc>
        <w:tc>
          <w:tcPr>
            <w:tcW w:w="2160" w:type="dxa"/>
          </w:tcPr>
          <w:p w14:paraId="416903C7" w14:textId="77777777" w:rsidR="00A32498" w:rsidRPr="00CF198F" w:rsidRDefault="00C749B8">
            <w:pPr>
              <w:rPr>
                <w:rFonts w:ascii="Arial" w:hAnsi="Arial" w:cs="Arial"/>
              </w:rPr>
            </w:pPr>
            <w:r w:rsidRPr="00CF198F">
              <w:rPr>
                <w:rFonts w:ascii="Arial" w:hAnsi="Arial" w:cs="Arial"/>
              </w:rPr>
              <w:t>Survival</w:t>
            </w:r>
          </w:p>
        </w:tc>
      </w:tr>
      <w:tr w:rsidR="00A32498" w:rsidRPr="00CF198F" w14:paraId="7364A9A2" w14:textId="77777777">
        <w:tc>
          <w:tcPr>
            <w:tcW w:w="2160" w:type="dxa"/>
          </w:tcPr>
          <w:p w14:paraId="6DD34BE2" w14:textId="77777777" w:rsidR="00A32498" w:rsidRPr="00CF198F" w:rsidRDefault="00C749B8">
            <w:pPr>
              <w:rPr>
                <w:rFonts w:ascii="Arial" w:hAnsi="Arial" w:cs="Arial"/>
              </w:rPr>
            </w:pPr>
            <w:r w:rsidRPr="00CF198F">
              <w:rPr>
                <w:rFonts w:ascii="Arial" w:hAnsi="Arial" w:cs="Arial"/>
              </w:rPr>
              <w:t>Time</w:t>
            </w:r>
          </w:p>
        </w:tc>
        <w:tc>
          <w:tcPr>
            <w:tcW w:w="2160" w:type="dxa"/>
          </w:tcPr>
          <w:p w14:paraId="5E131DE7" w14:textId="77777777" w:rsidR="00A32498" w:rsidRPr="00CF198F" w:rsidRDefault="00C749B8">
            <w:pPr>
              <w:rPr>
                <w:rFonts w:ascii="Arial" w:hAnsi="Arial" w:cs="Arial"/>
              </w:rPr>
            </w:pPr>
            <w:r w:rsidRPr="00CF198F">
              <w:rPr>
                <w:rFonts w:ascii="Arial" w:hAnsi="Arial" w:cs="Arial"/>
              </w:rPr>
              <w:t>Level Start / Bonus Time</w:t>
            </w:r>
          </w:p>
        </w:tc>
        <w:tc>
          <w:tcPr>
            <w:tcW w:w="2160" w:type="dxa"/>
          </w:tcPr>
          <w:p w14:paraId="1E6F0A0D" w14:textId="77777777" w:rsidR="00A32498" w:rsidRPr="00CF198F" w:rsidRDefault="00C749B8">
            <w:pPr>
              <w:rPr>
                <w:rFonts w:ascii="Arial" w:hAnsi="Arial" w:cs="Arial"/>
              </w:rPr>
            </w:pPr>
            <w:r w:rsidRPr="00CF198F">
              <w:rPr>
                <w:rFonts w:ascii="Arial" w:hAnsi="Arial" w:cs="Arial"/>
              </w:rPr>
              <w:t>Timer Countdown</w:t>
            </w:r>
          </w:p>
        </w:tc>
        <w:tc>
          <w:tcPr>
            <w:tcW w:w="2160" w:type="dxa"/>
          </w:tcPr>
          <w:p w14:paraId="24E1541D" w14:textId="77777777" w:rsidR="00A32498" w:rsidRPr="00CF198F" w:rsidRDefault="00C749B8">
            <w:pPr>
              <w:rPr>
                <w:rFonts w:ascii="Arial" w:hAnsi="Arial" w:cs="Arial"/>
              </w:rPr>
            </w:pPr>
            <w:r w:rsidRPr="00CF198F">
              <w:rPr>
                <w:rFonts w:ascii="Arial" w:hAnsi="Arial" w:cs="Arial"/>
              </w:rPr>
              <w:t>Encourage Fast Gameplay</w:t>
            </w:r>
          </w:p>
        </w:tc>
      </w:tr>
      <w:tr w:rsidR="00A32498" w:rsidRPr="00CF198F" w14:paraId="57255323" w14:textId="77777777">
        <w:tc>
          <w:tcPr>
            <w:tcW w:w="2160" w:type="dxa"/>
          </w:tcPr>
          <w:p w14:paraId="77CCA887" w14:textId="77777777" w:rsidR="00A32498" w:rsidRPr="00CF198F" w:rsidRDefault="00C749B8">
            <w:pPr>
              <w:rPr>
                <w:rFonts w:ascii="Arial" w:hAnsi="Arial" w:cs="Arial"/>
              </w:rPr>
            </w:pPr>
            <w:r w:rsidRPr="00CF198F">
              <w:rPr>
                <w:rFonts w:ascii="Arial" w:hAnsi="Arial" w:cs="Arial"/>
              </w:rPr>
              <w:t>Coins</w:t>
            </w:r>
          </w:p>
        </w:tc>
        <w:tc>
          <w:tcPr>
            <w:tcW w:w="2160" w:type="dxa"/>
          </w:tcPr>
          <w:p w14:paraId="016A4CD7" w14:textId="77777777" w:rsidR="00A32498" w:rsidRPr="00CF198F" w:rsidRDefault="00C749B8">
            <w:pPr>
              <w:rPr>
                <w:rFonts w:ascii="Arial" w:hAnsi="Arial" w:cs="Arial"/>
              </w:rPr>
            </w:pPr>
            <w:r w:rsidRPr="00CF198F">
              <w:rPr>
                <w:rFonts w:ascii="Arial" w:hAnsi="Arial" w:cs="Arial"/>
              </w:rPr>
              <w:t>Collecting Coins</w:t>
            </w:r>
          </w:p>
        </w:tc>
        <w:tc>
          <w:tcPr>
            <w:tcW w:w="2160" w:type="dxa"/>
          </w:tcPr>
          <w:p w14:paraId="66128914" w14:textId="77777777" w:rsidR="00A32498" w:rsidRPr="00CF198F" w:rsidRDefault="00C749B8">
            <w:pPr>
              <w:rPr>
                <w:rFonts w:ascii="Arial" w:hAnsi="Arial" w:cs="Arial"/>
              </w:rPr>
            </w:pPr>
            <w:r w:rsidRPr="00CF198F">
              <w:rPr>
                <w:rFonts w:ascii="Arial" w:hAnsi="Arial" w:cs="Arial"/>
              </w:rPr>
              <w:t>—</w:t>
            </w:r>
          </w:p>
        </w:tc>
        <w:tc>
          <w:tcPr>
            <w:tcW w:w="2160" w:type="dxa"/>
          </w:tcPr>
          <w:p w14:paraId="7021AE36" w14:textId="77777777" w:rsidR="00A32498" w:rsidRPr="00CF198F" w:rsidRDefault="00C749B8">
            <w:pPr>
              <w:rPr>
                <w:rFonts w:ascii="Arial" w:hAnsi="Arial" w:cs="Arial"/>
              </w:rPr>
            </w:pPr>
            <w:r w:rsidRPr="00CF198F">
              <w:rPr>
                <w:rFonts w:ascii="Arial" w:hAnsi="Arial" w:cs="Arial"/>
              </w:rPr>
              <w:t>Unlock Next Level</w:t>
            </w:r>
          </w:p>
        </w:tc>
      </w:tr>
    </w:tbl>
    <w:p w14:paraId="4DF359EE" w14:textId="77777777" w:rsidR="00FD1415" w:rsidRDefault="00FD1415" w:rsidP="00D42B05">
      <w:pPr>
        <w:rPr>
          <w:rFonts w:ascii="Arial" w:hAnsi="Arial" w:cs="Arial"/>
          <w:b/>
          <w:sz w:val="34"/>
          <w:szCs w:val="34"/>
        </w:rPr>
      </w:pPr>
    </w:p>
    <w:p w14:paraId="0BCDCEBD" w14:textId="77777777" w:rsidR="00A32498" w:rsidRPr="00D42B05" w:rsidRDefault="00C749B8" w:rsidP="00D42B05">
      <w:pPr>
        <w:rPr>
          <w:rFonts w:ascii="Arial" w:hAnsi="Arial" w:cs="Arial"/>
          <w:b/>
          <w:sz w:val="34"/>
          <w:szCs w:val="34"/>
        </w:rPr>
      </w:pPr>
      <w:r w:rsidRPr="00D42B05">
        <w:rPr>
          <w:rFonts w:ascii="Arial" w:hAnsi="Arial" w:cs="Arial"/>
          <w:b/>
          <w:sz w:val="34"/>
          <w:szCs w:val="34"/>
        </w:rPr>
        <w:t>10. Putting It All Together</w:t>
      </w:r>
    </w:p>
    <w:p w14:paraId="7180E2E0" w14:textId="77777777" w:rsidR="00A32498" w:rsidRPr="00CF198F" w:rsidRDefault="00C749B8">
      <w:pPr>
        <w:rPr>
          <w:rFonts w:ascii="Arial" w:hAnsi="Arial" w:cs="Arial"/>
        </w:rPr>
      </w:pPr>
      <w:r w:rsidRPr="00CF198F">
        <w:rPr>
          <w:rFonts w:ascii="Arial" w:hAnsi="Arial" w:cs="Arial"/>
        </w:rPr>
        <w:t>This is a single-player, time-based action game set in Magical Ireland. The player controls a cartoon character who must collect the required coins before time runs out to survive and progress to the next level. Players move and jump to avoid bombs and turtle enemies while collecting coins. Health and time act as limited resources, and increasing level difficulty adds excitement. The game is designed to be engaging, strategic, and fun for kids.</w:t>
      </w:r>
    </w:p>
    <w:sectPr w:rsidR="00A32498" w:rsidRPr="00CF19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504887">
    <w:abstractNumId w:val="8"/>
  </w:num>
  <w:num w:numId="2" w16cid:durableId="1587641873">
    <w:abstractNumId w:val="6"/>
  </w:num>
  <w:num w:numId="3" w16cid:durableId="792019928">
    <w:abstractNumId w:val="5"/>
  </w:num>
  <w:num w:numId="4" w16cid:durableId="1502697983">
    <w:abstractNumId w:val="4"/>
  </w:num>
  <w:num w:numId="5" w16cid:durableId="618024700">
    <w:abstractNumId w:val="7"/>
  </w:num>
  <w:num w:numId="6" w16cid:durableId="1391150920">
    <w:abstractNumId w:val="3"/>
  </w:num>
  <w:num w:numId="7" w16cid:durableId="535046323">
    <w:abstractNumId w:val="2"/>
  </w:num>
  <w:num w:numId="8" w16cid:durableId="325475727">
    <w:abstractNumId w:val="1"/>
  </w:num>
  <w:num w:numId="9" w16cid:durableId="152509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974"/>
    <w:rsid w:val="001016FF"/>
    <w:rsid w:val="0015074B"/>
    <w:rsid w:val="00191C11"/>
    <w:rsid w:val="001D2DEC"/>
    <w:rsid w:val="001E11A9"/>
    <w:rsid w:val="0029639D"/>
    <w:rsid w:val="003218AC"/>
    <w:rsid w:val="00326F90"/>
    <w:rsid w:val="003C334A"/>
    <w:rsid w:val="0045600A"/>
    <w:rsid w:val="006D51B6"/>
    <w:rsid w:val="00715ABD"/>
    <w:rsid w:val="00745D1C"/>
    <w:rsid w:val="007C2A4D"/>
    <w:rsid w:val="008A2C70"/>
    <w:rsid w:val="008A6B15"/>
    <w:rsid w:val="008B2344"/>
    <w:rsid w:val="00A32498"/>
    <w:rsid w:val="00AA1D8D"/>
    <w:rsid w:val="00AB6D93"/>
    <w:rsid w:val="00B168E8"/>
    <w:rsid w:val="00B47730"/>
    <w:rsid w:val="00C749B8"/>
    <w:rsid w:val="00C762B2"/>
    <w:rsid w:val="00CB0664"/>
    <w:rsid w:val="00CF198F"/>
    <w:rsid w:val="00D42B05"/>
    <w:rsid w:val="00E36AAA"/>
    <w:rsid w:val="00E57FF9"/>
    <w:rsid w:val="00E6411E"/>
    <w:rsid w:val="00E73740"/>
    <w:rsid w:val="00EE352D"/>
    <w:rsid w:val="00F46FDB"/>
    <w:rsid w:val="00F831EB"/>
    <w:rsid w:val="00F83FCE"/>
    <w:rsid w:val="00FC693F"/>
    <w:rsid w:val="00FD1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8B35A"/>
  <w14:defaultImageDpi w14:val="300"/>
  <w15:docId w15:val="{C49F62BF-297A-4F98-BD79-9BB669BB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36EF3-067A-4583-BEF9-728F34167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Khadija 8987</cp:lastModifiedBy>
  <cp:revision>30</cp:revision>
  <dcterms:created xsi:type="dcterms:W3CDTF">2013-12-23T23:15:00Z</dcterms:created>
  <dcterms:modified xsi:type="dcterms:W3CDTF">2026-02-11T15:01:00Z</dcterms:modified>
  <cp:category/>
</cp:coreProperties>
</file>